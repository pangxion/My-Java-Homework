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This document provides one expected output or expected result for each exercise in the Java Practice Exercises: Student Score System.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1. Calculate the Average Score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Expected output:</w:t>
      </w:r>
      <w:r w:rsidRPr="008C7B62">
        <w:rPr>
          <w:rFonts w:ascii="Times New Roman" w:hAnsi="Times New Roman" w:cs="Times New Roman"/>
        </w:rPr>
        <w:br/>
        <w:t>Average: 80.0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 xml:space="preserve">2. Find the </w:t>
      </w:r>
      <w:r w:rsidRPr="008C7B62">
        <w:rPr>
          <w:rFonts w:ascii="Times New Roman" w:hAnsi="Times New Roman" w:cs="Times New Roman"/>
          <w:b/>
          <w:sz w:val="24"/>
        </w:rPr>
        <w:t>Maximum Value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Expected result:</w:t>
      </w:r>
      <w:r w:rsidRPr="008C7B62">
        <w:rPr>
          <w:rFonts w:ascii="Times New Roman" w:hAnsi="Times New Roman" w:cs="Times New Roman"/>
        </w:rPr>
        <w:br/>
        <w:t>9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3. Add Bonus Points to Each Score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Expected result after calling addBonus on {60, 70}:</w:t>
      </w:r>
      <w:r w:rsidRPr="008C7B62">
        <w:rPr>
          <w:rFonts w:ascii="Times New Roman" w:hAnsi="Times New Roman" w:cs="Times New Roman"/>
        </w:rPr>
        <w:br/>
        <w:t>{65, 75}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4. Create and Print a Student Object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Expected output:</w:t>
      </w:r>
      <w:r w:rsidRPr="008C7B62">
        <w:rPr>
          <w:rFonts w:ascii="Times New Roman" w:hAnsi="Times New Roman" w:cs="Times New Roman"/>
        </w:rPr>
        <w:br/>
        <w:t>Tom: 85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5. Apply Score Curve to a Student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Expected result for Tom with sco</w:t>
      </w:r>
      <w:r w:rsidRPr="008C7B62">
        <w:rPr>
          <w:rFonts w:ascii="Times New Roman" w:hAnsi="Times New Roman" w:cs="Times New Roman"/>
        </w:rPr>
        <w:t>re 55 after calling curve:</w:t>
      </w:r>
      <w:r w:rsidRPr="008C7B62">
        <w:rPr>
          <w:rFonts w:ascii="Times New Roman" w:hAnsi="Times New Roman" w:cs="Times New Roman"/>
        </w:rPr>
        <w:br/>
        <w:t>Tom: 65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6. Count Passing Students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Example input: {45, 60, 80, 59, 100}</w:t>
      </w:r>
      <w:r w:rsidRPr="008C7B62">
        <w:rPr>
          <w:rFonts w:ascii="Times New Roman" w:hAnsi="Times New Roman" w:cs="Times New Roman"/>
        </w:rPr>
        <w:br/>
        <w:t>Expected output:</w:t>
      </w:r>
      <w:r w:rsidRPr="008C7B62">
        <w:rPr>
          <w:rFonts w:ascii="Times New Roman" w:hAnsi="Times New Roman" w:cs="Times New Roman"/>
        </w:rPr>
        <w:br/>
        <w:t>Number of passing students: 3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7. Sum All Elements in an Array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Example input: {1, 2, 3, 4}</w:t>
      </w:r>
      <w:r w:rsidRPr="008C7B62">
        <w:rPr>
          <w:rFonts w:ascii="Times New Roman" w:hAnsi="Times New Roman" w:cs="Times New Roman"/>
        </w:rPr>
        <w:br/>
        <w:t>Expected output:</w:t>
      </w:r>
      <w:r w:rsidRPr="008C7B62">
        <w:rPr>
          <w:rFonts w:ascii="Times New Roman" w:hAnsi="Times New Roman" w:cs="Times New Roman"/>
        </w:rPr>
        <w:br/>
        <w:t>10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8. Print an Array of Student Ob</w:t>
      </w:r>
      <w:r w:rsidRPr="008C7B62">
        <w:rPr>
          <w:rFonts w:ascii="Times New Roman" w:hAnsi="Times New Roman" w:cs="Times New Roman"/>
          <w:b/>
          <w:sz w:val="24"/>
        </w:rPr>
        <w:t>jects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Example students:</w:t>
      </w:r>
      <w:r w:rsidRPr="008C7B62">
        <w:rPr>
          <w:rFonts w:ascii="Times New Roman" w:hAnsi="Times New Roman" w:cs="Times New Roman"/>
        </w:rPr>
        <w:br/>
        <w:t>Tom: 85</w:t>
      </w:r>
      <w:r w:rsidRPr="008C7B62">
        <w:rPr>
          <w:rFonts w:ascii="Times New Roman" w:hAnsi="Times New Roman" w:cs="Times New Roman"/>
        </w:rPr>
        <w:br/>
        <w:t>Mary: 90</w:t>
      </w:r>
      <w:r w:rsidRPr="008C7B62">
        <w:rPr>
          <w:rFonts w:ascii="Times New Roman" w:hAnsi="Times New Roman" w:cs="Times New Roman"/>
        </w:rPr>
        <w:br/>
        <w:t>John: 78</w:t>
      </w:r>
      <w:r w:rsidRPr="008C7B62">
        <w:rPr>
          <w:rFonts w:ascii="Times New Roman" w:hAnsi="Times New Roman" w:cs="Times New Roman"/>
        </w:rPr>
        <w:br/>
      </w:r>
      <w:r w:rsidRPr="008C7B62">
        <w:rPr>
          <w:rFonts w:ascii="Times New Roman" w:hAnsi="Times New Roman" w:cs="Times New Roman"/>
        </w:rPr>
        <w:br/>
        <w:t>Expected output:</w:t>
      </w:r>
      <w:r w:rsidRPr="008C7B62">
        <w:rPr>
          <w:rFonts w:ascii="Times New Roman" w:hAnsi="Times New Roman" w:cs="Times New Roman"/>
        </w:rPr>
        <w:br/>
      </w:r>
      <w:r w:rsidRPr="008C7B62">
        <w:rPr>
          <w:rFonts w:ascii="Times New Roman" w:hAnsi="Times New Roman" w:cs="Times New Roman"/>
        </w:rPr>
        <w:lastRenderedPageBreak/>
        <w:t>Tom: 85</w:t>
      </w:r>
      <w:r w:rsidRPr="008C7B62">
        <w:rPr>
          <w:rFonts w:ascii="Times New Roman" w:hAnsi="Times New Roman" w:cs="Times New Roman"/>
        </w:rPr>
        <w:br/>
        <w:t>Mary: 90</w:t>
      </w:r>
      <w:r w:rsidRPr="008C7B62">
        <w:rPr>
          <w:rFonts w:ascii="Times New Roman" w:hAnsi="Times New Roman" w:cs="Times New Roman"/>
        </w:rPr>
        <w:br/>
        <w:t>John: 78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9. Update a Student's Score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Example input:</w:t>
      </w:r>
      <w:r w:rsidRPr="008C7B62">
        <w:rPr>
          <w:rFonts w:ascii="Times New Roman" w:hAnsi="Times New Roman" w:cs="Times New Roman"/>
        </w:rPr>
        <w:br/>
        <w:t>Tom: 85, newScore = 95</w:t>
      </w:r>
      <w:r w:rsidRPr="008C7B62">
        <w:rPr>
          <w:rFonts w:ascii="Times New Roman" w:hAnsi="Times New Roman" w:cs="Times New Roman"/>
        </w:rPr>
        <w:br/>
      </w:r>
      <w:r w:rsidRPr="008C7B62">
        <w:rPr>
          <w:rFonts w:ascii="Times New Roman" w:hAnsi="Times New Roman" w:cs="Times New Roman"/>
        </w:rPr>
        <w:br/>
        <w:t>Expected output after update:</w:t>
      </w:r>
      <w:r w:rsidRPr="008C7B62">
        <w:rPr>
          <w:rFonts w:ascii="Times New Roman" w:hAnsi="Times New Roman" w:cs="Times New Roman"/>
        </w:rPr>
        <w:br/>
        <w:t>Tom: 95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  <w:b/>
          <w:sz w:val="24"/>
        </w:rPr>
        <w:t>10. Find the Minimum Score</w:t>
      </w:r>
    </w:p>
    <w:p w:rsidR="00C20F36" w:rsidRPr="008C7B62" w:rsidRDefault="008C7B62">
      <w:pPr>
        <w:rPr>
          <w:rFonts w:ascii="Times New Roman" w:hAnsi="Times New Roman" w:cs="Times New Roman"/>
        </w:rPr>
      </w:pPr>
      <w:r w:rsidRPr="008C7B62">
        <w:rPr>
          <w:rFonts w:ascii="Times New Roman" w:hAnsi="Times New Roman" w:cs="Times New Roman"/>
        </w:rPr>
        <w:t>Example input: {70, 85, 62, 90</w:t>
      </w:r>
      <w:r w:rsidRPr="008C7B62">
        <w:rPr>
          <w:rFonts w:ascii="Times New Roman" w:hAnsi="Times New Roman" w:cs="Times New Roman"/>
        </w:rPr>
        <w:t>, 58}</w:t>
      </w:r>
      <w:r w:rsidRPr="008C7B62">
        <w:rPr>
          <w:rFonts w:ascii="Times New Roman" w:hAnsi="Times New Roman" w:cs="Times New Roman"/>
        </w:rPr>
        <w:br/>
        <w:t>Expected output:</w:t>
      </w:r>
      <w:r w:rsidRPr="008C7B62">
        <w:rPr>
          <w:rFonts w:ascii="Times New Roman" w:hAnsi="Times New Roman" w:cs="Times New Roman"/>
        </w:rPr>
        <w:br/>
        <w:t>58</w:t>
      </w:r>
      <w:bookmarkStart w:id="0" w:name="_GoBack"/>
      <w:bookmarkEnd w:id="0"/>
    </w:p>
    <w:sectPr w:rsidR="00C20F36" w:rsidRPr="008C7B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7B62"/>
    <w:rsid w:val="00AA1D8D"/>
    <w:rsid w:val="00B47730"/>
    <w:rsid w:val="00C20F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8D5F4"/>
  <w14:defaultImageDpi w14:val="300"/>
  <w15:docId w15:val="{4044EDDC-FD87-435E-AF39-B1D92FF1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1D5943-5AA0-4436-9189-99AA42E13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黃祥睿</cp:lastModifiedBy>
  <cp:revision>2</cp:revision>
  <dcterms:created xsi:type="dcterms:W3CDTF">2013-12-23T23:15:00Z</dcterms:created>
  <dcterms:modified xsi:type="dcterms:W3CDTF">2026-04-13T13:43:00Z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5e7dd3e1-71ff-4cf0-b3b3-e468cbcda00a</vt:lpwstr>
  </property>
</Properties>
</file>