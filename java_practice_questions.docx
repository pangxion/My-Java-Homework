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4D410C">
        <w:rPr>
          <w:rFonts w:ascii="Times New Roman" w:hAnsi="Times New Roman" w:cs="Times New Roman"/>
        </w:rPr>
        <w:t xml:space="preserve">1. Given an array </w:t>
      </w:r>
      <w:proofErr w:type="gramStart"/>
      <w:r w:rsidRPr="004D410C">
        <w:rPr>
          <w:rFonts w:ascii="Times New Roman" w:hAnsi="Times New Roman" w:cs="Times New Roman"/>
        </w:rPr>
        <w:t>int[</w:t>
      </w:r>
      <w:proofErr w:type="gramEnd"/>
      <w:r w:rsidRPr="004D410C">
        <w:rPr>
          <w:rFonts w:ascii="Times New Roman" w:hAnsi="Times New Roman" w:cs="Times New Roman"/>
        </w:rPr>
        <w:t>] scores = {70, 80, 90}; write a program to calculate and print the average score.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>2. Write a method public static int findMax(int[] arr) that returns the maximum value in the array.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 xml:space="preserve">3. </w:t>
      </w:r>
      <w:r w:rsidRPr="004D410C">
        <w:rPr>
          <w:rFonts w:ascii="Times New Roman" w:hAnsi="Times New Roman" w:cs="Times New Roman"/>
        </w:rPr>
        <w:t>Write a method public static void addBonus(int[] scores) that adds 5 points to each element in the array.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>4. Define a Student class with attributes: String name and int score. Create an object Tom with score 85 and print: Tom: 85.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 xml:space="preserve">5. Write a method public </w:t>
      </w:r>
      <w:r w:rsidRPr="004D410C">
        <w:rPr>
          <w:rFonts w:ascii="Times New Roman" w:hAnsi="Times New Roman" w:cs="Times New Roman"/>
        </w:rPr>
        <w:t>static void curve(Student s) that adds 10 points if the score is below 60.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>6. Write a program that counts how many students have scores greater than or equal to 60 in an array.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 xml:space="preserve">7. Write a method public static int sum(int[] arr) that returns the sum of all </w:t>
      </w:r>
      <w:r w:rsidRPr="004D410C">
        <w:rPr>
          <w:rFonts w:ascii="Times New Roman" w:hAnsi="Times New Roman" w:cs="Times New Roman"/>
        </w:rPr>
        <w:t>elements in the array.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>8. Create an array of Student objects with 3 students and print all their names and scores using a loop.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>9. Write a method public static void updateScore(Student s, int newScore) to update the student's score.</w:t>
      </w:r>
    </w:p>
    <w:p w:rsidR="00317C3E" w:rsidRPr="004D410C" w:rsidRDefault="006407E5" w:rsidP="004D410C">
      <w:pPr>
        <w:jc w:val="both"/>
        <w:rPr>
          <w:rFonts w:ascii="Times New Roman" w:hAnsi="Times New Roman" w:cs="Times New Roman"/>
        </w:rPr>
      </w:pPr>
      <w:r w:rsidRPr="004D410C">
        <w:rPr>
          <w:rFonts w:ascii="Times New Roman" w:hAnsi="Times New Roman" w:cs="Times New Roman"/>
        </w:rPr>
        <w:t>10. Write a program tha</w:t>
      </w:r>
      <w:r w:rsidRPr="004D410C">
        <w:rPr>
          <w:rFonts w:ascii="Times New Roman" w:hAnsi="Times New Roman" w:cs="Times New Roman"/>
        </w:rPr>
        <w:t>t finds the minimum score from an integer array and prints it.</w:t>
      </w:r>
    </w:p>
    <w:sectPr w:rsidR="00317C3E" w:rsidRPr="004D41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C3E"/>
    <w:rsid w:val="00326F90"/>
    <w:rsid w:val="004D410C"/>
    <w:rsid w:val="006407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3A6D0"/>
  <w14:defaultImageDpi w14:val="300"/>
  <w15:docId w15:val="{4044EDDC-FD87-435E-AF39-B1D92FF1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8C50CE-9018-4408-B063-5D09660E1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黃祥睿</cp:lastModifiedBy>
  <cp:revision>3</cp:revision>
  <dcterms:created xsi:type="dcterms:W3CDTF">2013-12-23T23:15:00Z</dcterms:created>
  <dcterms:modified xsi:type="dcterms:W3CDTF">2026-04-13T13:43:00Z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d2b1e9f8-e433-4017-a472-b9d40cb4097f</vt:lpwstr>
  </property>
</Properties>
</file>